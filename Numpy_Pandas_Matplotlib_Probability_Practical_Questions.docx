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Questions on NumPy, Pandas, Matplotlib, and Probability</w:t>
      </w:r>
    </w:p>
    <w:p>
      <w:pPr>
        <w:pStyle w:val="Heading2"/>
      </w:pPr>
      <w:r>
        <w:t>NumPy – Practical Questions</w:t>
      </w:r>
    </w:p>
    <w:p>
      <w:r>
        <w:t>1. Create a NumPy array of numbers from 1 to 100 and find mean, median, standard deviation, min, and max.</w:t>
      </w:r>
    </w:p>
    <w:p>
      <w:r>
        <w:t>2. Generate a 5×5 random matrix with values between 0 and 1. Replace all values less than 0.5 with 0.</w:t>
      </w:r>
    </w:p>
    <w:p>
      <w:r>
        <w:t>3. Convert a 1D array [10, 20, 30, 40, 50] into a 2D array of shape (5,1) and flatten it back.</w:t>
      </w:r>
    </w:p>
    <w:p>
      <w:r>
        <w:t>4. Perform element-wise addition, multiplication, and division on arrays A=[1,2,3,4] and B=[10,20,30,40].</w:t>
      </w:r>
    </w:p>
    <w:p>
      <w:r>
        <w:t>5. Generate 1000 random numbers from a normal distribution and count how many are greater than the mean.</w:t>
      </w:r>
    </w:p>
    <w:p>
      <w:pPr>
        <w:pStyle w:val="Heading2"/>
      </w:pPr>
      <w:r>
        <w:t>Pandas – Practical Questions</w:t>
      </w:r>
    </w:p>
    <w:p>
      <w:r>
        <w:t>1. Create a DataFrame of student marks and add a column for average marks.</w:t>
      </w:r>
    </w:p>
    <w:p>
      <w:r>
        <w:t>2. Load a CSV file and find the average salary per department.</w:t>
      </w:r>
    </w:p>
    <w:p>
      <w:r>
        <w:t>3. Handle missing values by replacing them with column mean and dropping fully null rows.</w:t>
      </w:r>
    </w:p>
    <w:p>
      <w:r>
        <w:t>4. Filter students scoring above 80 in Math and sort by Science marks.</w:t>
      </w:r>
    </w:p>
    <w:p>
      <w:r>
        <w:t>5. Group sales data by region and calculate total and average sales.</w:t>
      </w:r>
    </w:p>
    <w:p>
      <w:pPr>
        <w:pStyle w:val="Heading2"/>
      </w:pPr>
      <w:r>
        <w:t>Matplotlib – Practical Questions</w:t>
      </w:r>
    </w:p>
    <w:p>
      <w:r>
        <w:t>1. Plot a line chart using random data with labels, title, and grid.</w:t>
      </w:r>
    </w:p>
    <w:p>
      <w:r>
        <w:t>2. Plot a histogram of 10,000 random values with custom bins.</w:t>
      </w:r>
    </w:p>
    <w:p>
      <w:r>
        <w:t>3. Create a bar chart for number of students in each grade.</w:t>
      </w:r>
    </w:p>
    <w:p>
      <w:r>
        <w:t>4. Plot training loss and validation loss on the same graph.</w:t>
      </w:r>
    </w:p>
    <w:p>
      <w:r>
        <w:t>5. Create a scatter plot for study hours vs exam score.</w:t>
      </w:r>
    </w:p>
    <w:p>
      <w:pPr>
        <w:pStyle w:val="Heading2"/>
      </w:pPr>
      <w:r>
        <w:t>Probability – Practical Questions</w:t>
      </w:r>
    </w:p>
    <w:p>
      <w:r>
        <w:t>1. Simulate 10,000 coin tosses and calculate probability of heads.</w:t>
      </w:r>
    </w:p>
    <w:p>
      <w:r>
        <w:t>2. Simulate rolling a dice 5,000 times and estimate probability of number &gt; 4.</w:t>
      </w:r>
    </w:p>
    <w:p>
      <w:r>
        <w:t>3. Calculate conditional probability from exam dataset.</w:t>
      </w:r>
    </w:p>
    <w:p>
      <w:r>
        <w:t>4. Simulate two dice rolls and find probability of sum 7.</w:t>
      </w:r>
    </w:p>
    <w:p>
      <w:r>
        <w:t>5. Estimate probability that a random number between 0 and 1 lies between 0.3 and 0.7.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